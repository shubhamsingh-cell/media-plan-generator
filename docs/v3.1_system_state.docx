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Media Plan Generator v3.1</w:t>
      </w:r>
    </w:p>
    <w:p>
      <w:pPr>
        <w:jc w:val="center"/>
      </w:pPr>
      <w:r>
        <w:rPr>
          <w:color w:val="4A6F8A"/>
          <w:sz w:val="36"/>
        </w:rPr>
        <w:t>System State Document</w:t>
      </w:r>
    </w:p>
    <w:p/>
    <w:p>
      <w:pPr>
        <w:jc w:val="center"/>
      </w:pPr>
      <w:r>
        <w:rPr>
          <w:sz w:val="22"/>
        </w:rPr>
        <w:t>Generated: 2026-03-09</w:t>
        <w:br/>
      </w:r>
      <w:r>
        <w:rPr>
          <w:sz w:val="22"/>
        </w:rPr>
        <w:t>Deployment: https://media-plan-generator.onrender.com/</w:t>
        <w:br/>
      </w:r>
      <w:r>
        <w:rPr>
          <w:sz w:val="22"/>
        </w:rPr>
        <w:t>Stack: Python stdlib HTTP server | openpyxl + python-pptx | Render.com Standard</w:t>
      </w:r>
    </w:p>
    <w:p>
      <w:r>
        <w:br w:type="page"/>
      </w:r>
    </w:p>
    <w:p>
      <w:pPr>
        <w:pStyle w:val="Heading1"/>
      </w:pPr>
      <w:r>
        <w:t>1. Data Source Matrix</w:t>
      </w:r>
    </w:p>
    <w:p>
      <w:pPr>
        <w:pStyle w:val="Heading2"/>
      </w:pPr>
      <w:r>
        <w:t>A. Knowledge Base Files (13 Static KB)</w:t>
      </w:r>
    </w:p>
    <w:p>
      <w:pPr/>
      <w:r>
        <w:t>Total KB size: ~1.0 MB of curated recruitment intelligence. All files validated as parseable JSON.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4032"/>
          </w:tcPr>
          <w:p>
            <w:pPr/>
            <w:r>
              <w:rPr>
                <w:b/>
                <w:sz w:val="18"/>
              </w:rPr>
              <w:t>KB File</w:t>
            </w:r>
          </w:p>
        </w:tc>
        <w:tc>
          <w:tcPr>
            <w:tcW w:type="dxa" w:w="1008"/>
          </w:tcPr>
          <w:p>
            <w:pPr/>
            <w:r>
              <w:rPr>
                <w:b/>
                <w:sz w:val="18"/>
              </w:rPr>
              <w:t>Size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recruitment_industry_knowledge.json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100.9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Industry-specific hiring patterns, funnel rates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platform_intelligence_deep.json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84.2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Deep platform data (CPC/CPA/CTR by platform)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recruitment_benchmarks_deep.json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63.9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Industry benchmarks, conversion rates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channels_db.json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58.5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Channel taxonomy, capabilities, pricing models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joveo_2026_benchmarks.json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11.2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Joveo internal CPA/CPC benchmarks by occupation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global_supply.json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107.2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Talent supply by country/region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industry_white_papers.json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75.3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Industry intelligence, strategic insights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joveo_publishers.json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96.4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Joveo publisher network (Indeed, ZR, etc.)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linkedin_guidewire_data.json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27.9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LinkedIn audience size and targeting 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recruitment_strategy_intelligence.json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72.0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Strategy playbooks by collar/tier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regional_hiring_intelligence.json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144.4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Regional labor market intelligence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supply_ecosystem_intelligence.json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89.7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Talent pipeline ecosystem 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workforce_trends_intelligence.json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72.4 KB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Macro workforce trend data</w:t>
            </w:r>
          </w:p>
        </w:tc>
      </w:tr>
    </w:tbl>
    <w:p/>
    <w:p>
      <w:pPr>
        <w:pStyle w:val="Heading2"/>
      </w:pPr>
      <w:r>
        <w:t>B. Live API Sources (33 APIs)</w:t>
      </w:r>
    </w:p>
    <w:p>
      <w:pPr>
        <w:pStyle w:val="Heading3"/>
      </w:pPr>
      <w:r>
        <w:t>Labor Market &amp; Economics (13 APIs)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fetch_salary_data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BLS OES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Salary ranges by role/location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fetch_industry_employment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BLS CES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Industry employment levels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fetch_bls_jolts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BLS JOLTS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Job openings, hires, quits rates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fetch_fred_indicators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FRED (Federal Reserve)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Unemployment, CPI, wage growth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fetch_fred_employment_series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FRED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Employment time series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fetch_onet_occupation_data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O*NET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Skills, education, outlook by SOC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fetch_onet_job_zone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O*NET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Job zone/complexity level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fetch_h1b_wage_benchmarks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H-1B Disclosure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Prevailing wage 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fetch_careeronestop_data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CareerOneStop (DOL)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Certifications, licensing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fetch_imf_indicators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IMF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Country economic indicators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fetch_eurostat_labour_data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Eurostat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EU labor statistics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fetch_ilo_labour_data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ILO (UN)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International labor indicators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fetch_global_indicators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World Bank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GDP, unemployment, labor force</w:t>
            </w:r>
          </w:p>
        </w:tc>
      </w:tr>
    </w:tbl>
    <w:p/>
    <w:p>
      <w:pPr>
        <w:pStyle w:val="Heading3"/>
      </w:pPr>
      <w:r>
        <w:t>Location &amp; Demographics (6 APIs)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fetch_location_demographics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US Census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Population, education, income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fetch_country_data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REST Countries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Country demographics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fetch_geonames_data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GeoNames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City population, coordinates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fetch_teleport_city_data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Teleport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Quality of life scores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fetch_datausa_occupation_stats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DataUSA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Occupation employment stats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fetch_datausa_location_data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DataUSA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Location employment data</w:t>
            </w:r>
          </w:p>
        </w:tc>
      </w:tr>
    </w:tbl>
    <w:p/>
    <w:p>
      <w:pPr>
        <w:pStyle w:val="Heading3"/>
      </w:pPr>
      <w:r>
        <w:t>Advertising Platforms (5 APIs)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fetch_google_ads_data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Google Ads API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CPC, impressions, competition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fetch_meta_ads_data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Meta Marketing API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CPM, audience size, targeting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fetch_bing_ads_data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Bing Ads API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CPC, impression share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fetch_tiktok_ads_data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TikTok Ads API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CPM, audience reach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fetch_linkedin_ads_data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LinkedIn Marketing API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CPC, audience size by title</w:t>
            </w:r>
          </w:p>
        </w:tc>
      </w:tr>
    </w:tbl>
    <w:p/>
    <w:p>
      <w:pPr>
        <w:pStyle w:val="Heading3"/>
      </w:pPr>
      <w:r>
        <w:t>Company Intelligence (4 APIs)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fetch_company_info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Wikipedia/Wikidata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Company overview, HQ, industry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fetch_company_metadata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SEC EDGAR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Revenue, filings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fetch_sec_company_data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SEC EDGAR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Company financials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28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fetch_company_logo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Clearbit/Logo.dev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Company logos</w:t>
            </w:r>
          </w:p>
        </w:tc>
      </w:tr>
    </w:tbl>
    <w:p/>
    <w:p>
      <w:pPr>
        <w:pStyle w:val="Heading3"/>
      </w:pPr>
      <w:r>
        <w:t>Job Market &amp; Other (5 APIs)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29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fetch_job_market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Adzuna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Job postings, avg salaries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fetch_jooble_data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Jooble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International job postings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fetch_search_trends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Google Trends (SerpAPI)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Search interest over time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fetch_competitor_logos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Clearbit/Logo.dev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Competitor logos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fetch_currency_rates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ECB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Exchange rates</w:t>
            </w:r>
          </w:p>
        </w:tc>
      </w:tr>
    </w:tbl>
    <w:p/>
    <w:p>
      <w:pPr>
        <w:pStyle w:val="Heading2"/>
      </w:pPr>
      <w:r>
        <w:t>C. LLM Providers (4 via LLM Router)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</w:tcPr>
          <w:p>
            <w:pP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Model ID</w:t>
            </w:r>
          </w:p>
        </w:tc>
        <w:tc>
          <w:tcPr>
            <w:tcW w:type="dxa" w:w="1152"/>
          </w:tcPr>
          <w:p>
            <w:pPr/>
            <w:r>
              <w:rPr>
                <w:b/>
                <w:sz w:val="18"/>
              </w:rPr>
              <w:t>API Style</w:t>
            </w:r>
          </w:p>
        </w:tc>
        <w:tc>
          <w:tcPr>
            <w:tcW w:type="dxa" w:w="2304"/>
          </w:tcPr>
          <w:p>
            <w:pPr/>
            <w:r>
              <w:rPr>
                <w:b/>
                <w:sz w:val="18"/>
              </w:rPr>
              <w:t>Rate Limits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Gemini 2.0 Flash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gemini-2.0-flash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Google</w:t>
            </w:r>
          </w:p>
        </w:tc>
        <w:tc>
          <w:tcPr>
            <w:tcW w:type="dxa" w:w="2304"/>
          </w:tcPr>
          <w:p>
            <w:pPr/>
            <w:r>
              <w:rPr>
                <w:sz w:val="18"/>
              </w:rPr>
              <w:t>15 RPM / 1,500 RPD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Groq Llama 3.3 70B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llama-3.3-70b-versatile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OpenAI</w:t>
            </w:r>
          </w:p>
        </w:tc>
        <w:tc>
          <w:tcPr>
            <w:tcW w:type="dxa" w:w="2304"/>
          </w:tcPr>
          <w:p>
            <w:pPr/>
            <w:r>
              <w:rPr>
                <w:sz w:val="18"/>
              </w:rPr>
              <w:t>30 RPM / 14,400 RPD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Cerebras Llama 3.3 70B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llama-3.3-70b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OpenAI</w:t>
            </w:r>
          </w:p>
        </w:tc>
        <w:tc>
          <w:tcPr>
            <w:tcW w:type="dxa" w:w="2304"/>
          </w:tcPr>
          <w:p>
            <w:pPr/>
            <w:r>
              <w:rPr>
                <w:sz w:val="18"/>
              </w:rPr>
              <w:t>30 RPM / 14,400 RPD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Claude (Anthropic)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claude-sonnet-4-20250514</w:t>
            </w:r>
          </w:p>
        </w:tc>
        <w:tc>
          <w:tcPr>
            <w:tcW w:type="dxa" w:w="1152"/>
          </w:tcPr>
          <w:p>
            <w:pPr/>
            <w:r>
              <w:rPr>
                <w:sz w:val="18"/>
              </w:rPr>
              <w:t>Anthropic</w:t>
            </w:r>
          </w:p>
        </w:tc>
        <w:tc>
          <w:tcPr>
            <w:tcW w:type="dxa" w:w="2304"/>
          </w:tcPr>
          <w:p>
            <w:pPr/>
            <w:r>
              <w:rPr>
                <w:sz w:val="18"/>
              </w:rPr>
              <w:t>50 RPM / 10,000 RPD</w:t>
            </w:r>
          </w:p>
        </w:tc>
      </w:tr>
    </w:tbl>
    <w:p/>
    <w:p>
      <w:pPr/>
      <w:r>
        <w:t>Strategy: Free-tier first (Gemini/Groq/Cerebras), Claude as paid fallback with circuit breakers per provider.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Task Type</w:t>
            </w:r>
          </w:p>
        </w:tc>
        <w:tc>
          <w:tcPr>
            <w:tcW w:type="dxa" w:w="6912"/>
          </w:tcPr>
          <w:p>
            <w:pPr/>
            <w:r>
              <w:rPr>
                <w:b/>
                <w:sz w:val="18"/>
              </w:rPr>
              <w:t>Provider Priority Order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STRUCTURED (default)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Gemini -&gt; Groq -&gt; Cerebras -&gt; Claude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CONVERSATIONAL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Groq -&gt; Cerebras -&gt; Gemini -&gt; Claude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COMPLEX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Groq -&gt; Cerebras -&gt; Gemini -&gt; Claude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CODE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Gemini -&gt; Groq -&gt; Cerebras -&gt; Claude</w:t>
            </w:r>
          </w:p>
        </w:tc>
      </w:tr>
    </w:tbl>
    <w:p/>
    <w:p>
      <w:r>
        <w:br w:type="page"/>
      </w:r>
    </w:p>
    <w:p>
      <w:pPr>
        <w:pStyle w:val="Heading1"/>
      </w:pPr>
      <w:r>
        <w:t>2. Product Matrix (4 Products x 9 Data Layers)</w:t>
      </w:r>
    </w:p>
    <w:p>
      <w:pPr/>
      <w:r>
        <w:t>YES = Direct import | ORCH = Via data_orchestrator.py (lazy-loaded) | PART = Receives pre-computed data | -- = Intentionally excluded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1584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792"/>
          </w:tcPr>
          <w:p>
            <w:pPr/>
            <w:r>
              <w:rPr>
                <w:b/>
                <w:sz w:val="18"/>
              </w:rPr>
              <w:t>JSON</w:t>
              <w:br/>
              <w:t>Files</w:t>
            </w:r>
          </w:p>
        </w:tc>
        <w:tc>
          <w:tcPr>
            <w:tcW w:type="dxa" w:w="792"/>
          </w:tcPr>
          <w:p>
            <w:pPr/>
            <w:r>
              <w:rPr>
                <w:b/>
                <w:sz w:val="18"/>
              </w:rPr>
              <w:t>API</w:t>
              <w:br/>
              <w:t>Enrich</w:t>
            </w:r>
          </w:p>
        </w:tc>
        <w:tc>
          <w:tcPr>
            <w:tcW w:type="dxa" w:w="936"/>
          </w:tcPr>
          <w:p>
            <w:pPr/>
            <w:r>
              <w:rPr>
                <w:b/>
                <w:sz w:val="18"/>
              </w:rPr>
              <w:t>Research</w:t>
            </w:r>
          </w:p>
        </w:tc>
        <w:tc>
          <w:tcPr>
            <w:tcW w:type="dxa" w:w="864"/>
          </w:tcPr>
          <w:p>
            <w:pPr/>
            <w:r>
              <w:rPr>
                <w:b/>
                <w:sz w:val="18"/>
              </w:rPr>
              <w:t>Synthe-</w:t>
              <w:br/>
              <w:t>sizer</w:t>
            </w:r>
          </w:p>
        </w:tc>
        <w:tc>
          <w:tcPr>
            <w:tcW w:type="dxa" w:w="864"/>
          </w:tcPr>
          <w:p>
            <w:pPr/>
            <w:r>
              <w:rPr>
                <w:b/>
                <w:sz w:val="18"/>
              </w:rPr>
              <w:t>Budget</w:t>
              <w:br/>
              <w:t>Engine</w:t>
            </w:r>
          </w:p>
        </w:tc>
        <w:tc>
          <w:tcPr>
            <w:tcW w:type="dxa" w:w="864"/>
          </w:tcPr>
          <w:p>
            <w:pPr/>
            <w:r>
              <w:rPr>
                <w:b/>
                <w:sz w:val="18"/>
              </w:rPr>
              <w:t>Standar-</w:t>
              <w:br/>
              <w:t>dizer</w:t>
            </w:r>
          </w:p>
        </w:tc>
        <w:tc>
          <w:tcPr>
            <w:tcW w:type="dxa" w:w="792"/>
          </w:tcPr>
          <w:p>
            <w:pPr/>
            <w:r>
              <w:rPr>
                <w:b/>
                <w:sz w:val="18"/>
              </w:rPr>
              <w:t>Claude</w:t>
              <w:br/>
              <w:t>API</w:t>
            </w:r>
          </w:p>
        </w:tc>
        <w:tc>
          <w:tcPr>
            <w:tcW w:type="dxa" w:w="864"/>
          </w:tcPr>
          <w:p>
            <w:pPr/>
            <w:r>
              <w:rPr>
                <w:b/>
                <w:sz w:val="18"/>
              </w:rPr>
              <w:t>Trend</w:t>
              <w:br/>
              <w:t>Engine</w:t>
            </w:r>
          </w:p>
        </w:tc>
        <w:tc>
          <w:tcPr>
            <w:tcW w:type="dxa" w:w="792"/>
          </w:tcPr>
          <w:p>
            <w:pPr/>
            <w:r>
              <w:rPr>
                <w:b/>
                <w:sz w:val="18"/>
              </w:rPr>
              <w:t>Collar</w:t>
              <w:br/>
              <w:t>Intel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Excel/PPT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936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Nova Chat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936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ORCH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Slack Bot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936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ORCH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ORCH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PPT Generator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PART</w:t>
            </w:r>
          </w:p>
        </w:tc>
        <w:tc>
          <w:tcPr>
            <w:tcW w:type="dxa" w:w="936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PART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PART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PART</w:t>
            </w:r>
          </w:p>
        </w:tc>
        <w:tc>
          <w:tcPr>
            <w:tcW w:type="dxa" w:w="792"/>
          </w:tcPr>
          <w:p>
            <w:pPr/>
            <w:r>
              <w:rPr>
                <w:sz w:val="18"/>
              </w:rPr>
              <w:t>PART</w:t>
            </w:r>
          </w:p>
        </w:tc>
      </w:tr>
    </w:tbl>
    <w:p/>
    <w:p>
      <w:pPr>
        <w:pStyle w:val="Heading2"/>
      </w:pPr>
      <w:r>
        <w:t>Product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4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Entry Point</w:t>
            </w:r>
          </w:p>
        </w:tc>
        <w:tc>
          <w:tcPr>
            <w:tcW w:type="dxa" w:w="3168"/>
          </w:tcPr>
          <w:p>
            <w:pP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Data Access Pattern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Excel/PPT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POST /api/generate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ZIP (Excel + PPT + HTML)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 imports -- full pipeline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Nova Chat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POST /api/chat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JSON (response + sources + confidence)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Via data_orchestrator.py lazy loaders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Slack Bot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Slack Events API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Slack messages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Via nova.py -&gt; data_orchestrator.py</w:t>
            </w:r>
          </w:p>
        </w:tc>
      </w:tr>
      <w:tr>
        <w:tc>
          <w:tcPr>
            <w:tcW w:type="dxa" w:w="1584"/>
          </w:tcPr>
          <w:p>
            <w:pPr/>
            <w:r>
              <w:rPr>
                <w:sz w:val="18"/>
              </w:rPr>
              <w:t>PPT Generator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Called by app.py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PowerPoint (.pptx)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Receives pre-computed data from caller</w:t>
            </w:r>
          </w:p>
        </w:tc>
      </w:tr>
    </w:tbl>
    <w:p/>
    <w:p>
      <w:r>
        <w:br w:type="page"/>
      </w:r>
    </w:p>
    <w:p>
      <w:pPr>
        <w:pStyle w:val="Heading1"/>
      </w:pPr>
      <w:r>
        <w:t>3. Data Orchestrator -- 17 Enrichment Functions</w:t>
      </w:r>
    </w:p>
    <w:p>
      <w:pPr/>
      <w:r>
        <w:t>All results cached with TTL via _api_result_cache (thread-safe). Request ID traced through all calls.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168"/>
          </w:tcPr>
          <w:p>
            <w:pPr/>
            <w:r>
              <w:rPr>
                <w:b/>
                <w:sz w:val="18"/>
              </w:rPr>
              <w:t>API Sources</w:t>
            </w:r>
          </w:p>
        </w:tc>
        <w:tc>
          <w:tcPr>
            <w:tcW w:type="dxa" w:w="3312"/>
          </w:tcPr>
          <w:p>
            <w:pPr/>
            <w:r>
              <w:rPr>
                <w:b/>
                <w:sz w:val="18"/>
              </w:rPr>
              <w:t>Data Produced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enrich_salary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BLS OES, Adzuna, H-1B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Salary ranges, percentiles, prevailing wage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enrich_location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Census, GeoNames, Teleport, DataUSA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Demographics, cost of living, quality of life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enrich_market_demand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JOLTS, FRED, O*NET, Eurostat, ILO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Job openings, unemployment, skills demand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enrich_competitive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Wikipedia, SEC EDGAR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Company info, revenue, competitors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enrich_employer_brand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Clearbit, Logo.dev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Company logos, brand assets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enrich_ad_benchmarks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Google, Meta, Bing, TikTok, LinkedIn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CPC, CPM, audience sizes, competition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enrich_collar_intelligence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collar_intelligence.py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Blue/white/pink collar classification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enrich_hiring_trends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trend_engine.py + FRED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CPC trends, seasonal patterns, momentum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enrich_budget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budget_engine.py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Channel allocation, CPA, hire projections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enrich_hiring_regulations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files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Location-specific hiring regulations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enrich_seasonal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+ trend_engine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Seasonal hiring patterns by industry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enrich_campus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files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Campus recruiting opportunities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enrich_events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files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Hiring events, job fairs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enrich_platform_audiences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files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Platform audience demographics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enrich_global_supply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+ World Bank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Global talent supply indicators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enrich_educational_partners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files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Educational institution partnerships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enrich_radio_podcasts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KB files</w:t>
            </w:r>
          </w:p>
        </w:tc>
        <w:tc>
          <w:tcPr>
            <w:tcW w:type="dxa" w:w="3312"/>
          </w:tcPr>
          <w:p>
            <w:pPr/>
            <w:r>
              <w:rPr>
                <w:sz w:val="18"/>
              </w:rPr>
              <w:t>Radio/podcast advertising opportunities</w:t>
            </w:r>
          </w:p>
        </w:tc>
      </w:tr>
    </w:tbl>
    <w:p/>
    <w:p>
      <w:r>
        <w:br w:type="page"/>
      </w:r>
    </w:p>
    <w:p>
      <w:pPr>
        <w:pStyle w:val="Heading1"/>
      </w:pPr>
      <w:r>
        <w:t>4. Tier 2 Infrastructure Modules (5 Modules)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Key Export</w:t>
            </w:r>
          </w:p>
        </w:tc>
        <w:tc>
          <w:tcPr>
            <w:tcW w:type="dxa" w:w="4608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eval_framework.py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EvalSuite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Budget/collar/geographic/chat eval scoring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data_contracts.py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validate_kb_file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KB JSON schema validation, enrichment output contracts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regression_detector.py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run_regression_check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10 reference scenarios, baseline drift detection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llm_router.py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call_llm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Multi-provider LLM routing with circuit breakers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monitoring.py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MetricsCollector</w:t>
            </w:r>
          </w:p>
        </w:tc>
        <w:tc>
          <w:tcPr>
            <w:tcW w:type="dxa" w:w="4608"/>
          </w:tcPr>
          <w:p>
            <w:pPr/>
            <w:r>
              <w:rPr>
                <w:sz w:val="18"/>
              </w:rPr>
              <w:t>Structured JSON logging, SLO monitoring, request tracing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Nova Chat Tools (26 Tools)</w:t>
      </w:r>
    </w:p>
    <w:p>
      <w:pPr>
        <w:pStyle w:val="Heading2"/>
      </w:pPr>
      <w:r>
        <w:t>KB Direct Access (9 tools)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query_global_supply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global_supply.json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query_channels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channels_db.json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query_publishers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joveo_publishers.json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query_knowledge_base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recruitment_industry_knowledge.json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query_linkedin_guidewire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linkedin_guidewire_data.json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query_platform_deep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platform_intelligence_deep.json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query_recruitment_benchmarks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recruitment_benchmarks_deep.json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query_regional_market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regional_hiring_intelligence.json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query_supply_ecosystem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supply_ecosystem_intelligence.json</w:t>
            </w:r>
          </w:p>
        </w:tc>
      </w:tr>
    </w:tbl>
    <w:p/>
    <w:p>
      <w:pPr>
        <w:pStyle w:val="Heading2"/>
      </w:pPr>
      <w:r>
        <w:t>KB + Intelligence (3 tools)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query_workforce_trends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workforce_trends_intelligence.json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query_white_papers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industry_white_papers.json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suggest_smart_defaults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All KB + orchestrator</w:t>
            </w:r>
          </w:p>
        </w:tc>
      </w:tr>
    </w:tbl>
    <w:p/>
    <w:p>
      <w:pPr>
        <w:pStyle w:val="Heading2"/>
      </w:pPr>
      <w:r>
        <w:t>Orchestrator-Backed (8 tools)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query_salary_data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BLS + 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query_market_demand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JOLTS + FRED + 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query_budget_projection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budget_engine via 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query_location_profile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Census + GeoNames + 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query_ad_platform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Google/Meta/LinkedIn Ads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query_employer_branding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query_employer_brand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query_ad_benchmarks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orchestrator</w:t>
            </w:r>
          </w:p>
        </w:tc>
      </w:tr>
    </w:tbl>
    <w:p/>
    <w:p>
      <w:pPr>
        <w:pStyle w:val="Heading2"/>
      </w:pPr>
      <w:r>
        <w:t>Intelligence Engine (3 tools)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query_hiring_insights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orchestrator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query_collar_strategy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collar_intelligence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query_market_trends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trend_engine</w:t>
            </w:r>
          </w:p>
        </w:tc>
      </w:tr>
    </w:tbl>
    <w:p/>
    <w:p>
      <w:pPr>
        <w:pStyle w:val="Heading2"/>
      </w:pPr>
      <w:r>
        <w:t>v3.1 Advanced Tools (3 tools)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3168"/>
          </w:tcPr>
          <w:p>
            <w:pP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024"/>
          </w:tcPr>
          <w:p>
            <w:pPr/>
            <w:r>
              <w:rPr>
                <w:b/>
                <w:sz w:val="18"/>
              </w:rPr>
              <w:t>CTO Lens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query_role_decomposition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collar_intelligence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Micro1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simulate_what_if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budget_engine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Palantir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query_skills_gap</w:t>
            </w:r>
          </w:p>
        </w:tc>
        <w:tc>
          <w:tcPr>
            <w:tcW w:type="dxa" w:w="3168"/>
          </w:tcPr>
          <w:p>
            <w:pPr/>
            <w:r>
              <w:rPr>
                <w:sz w:val="18"/>
              </w:rPr>
              <w:t>collar_intelligence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Micro1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 Flow Architecture</w:t>
      </w:r>
    </w:p>
    <w:p>
      <w:pPr>
        <w:pStyle w:val="Heading2"/>
      </w:pPr>
      <w:r>
        <w:t>Stage 1: Input Validation &amp; Standardization</w:t>
      </w:r>
    </w:p>
    <w:p>
      <w:pPr/>
      <w:r>
        <w:t>Entry point: app.py receives user input (industry, roles, locations, budget, client_name, competitors).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576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032"/>
          </w:tcPr>
          <w:p>
            <w:pPr/>
            <w:r>
              <w:rPr>
                <w:sz w:val="18"/>
              </w:rPr>
              <w:t>standardizer.normalize_industry()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Map free-text industry to canonical taxonomy</w:t>
            </w:r>
          </w:p>
        </w:tc>
      </w:tr>
      <w:tr>
        <w:tc>
          <w:tcPr>
            <w:tcW w:type="dxa" w:w="4032"/>
          </w:tcPr>
          <w:p>
            <w:pPr/>
            <w:r>
              <w:rPr>
                <w:sz w:val="18"/>
              </w:rPr>
              <w:t>standardizer.normalize_role()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Map role to standardized title + SOC code</w:t>
            </w:r>
          </w:p>
        </w:tc>
      </w:tr>
      <w:tr>
        <w:tc>
          <w:tcPr>
            <w:tcW w:type="dxa" w:w="4032"/>
          </w:tcPr>
          <w:p>
            <w:pPr/>
            <w:r>
              <w:rPr>
                <w:sz w:val="18"/>
              </w:rPr>
              <w:t>collar_intelligence.classify_collar()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Classify each role as blue/white/pink collar</w:t>
            </w:r>
          </w:p>
        </w:tc>
      </w:tr>
      <w:tr>
        <w:tc>
          <w:tcPr>
            <w:tcW w:type="dxa" w:w="4032"/>
          </w:tcPr>
          <w:p>
            <w:pPr/>
            <w:r>
              <w:rPr>
                <w:sz w:val="18"/>
              </w:rPr>
              <w:t>_validate_locations()</w:t>
            </w:r>
          </w:p>
        </w:tc>
        <w:tc>
          <w:tcPr>
            <w:tcW w:type="dxa" w:w="5760"/>
          </w:tcPr>
          <w:p>
            <w:pPr/>
            <w:r>
              <w:rPr>
                <w:sz w:val="18"/>
              </w:rPr>
              <w:t>Verify locations against US metros / country database</w:t>
            </w:r>
          </w:p>
        </w:tc>
      </w:tr>
    </w:tbl>
    <w:p/>
    <w:p>
      <w:pPr>
        <w:pStyle w:val="Heading2"/>
      </w:pPr>
      <w:r>
        <w:t>Stage 2: Enrichment Layer (17 Functions)</w:t>
      </w:r>
    </w:p>
    <w:p>
      <w:pPr/>
      <w:r>
        <w:t>data_orchestrator.py calls 17 enrich_* functions, each pulling from 1-5 APIs. All results cached with TTL. Request ID propagated for tracing.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Enrichment Area</w:t>
            </w:r>
          </w:p>
        </w:tc>
        <w:tc>
          <w:tcPr>
            <w:tcW w:type="dxa" w:w="4032"/>
          </w:tcPr>
          <w:p>
            <w:pPr/>
            <w:r>
              <w:rPr>
                <w:b/>
                <w:sz w:val="18"/>
              </w:rPr>
              <w:t>API Sources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Salary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BLS OES, Adzuna, H-1B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Salary ranges, percentiles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Location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Census, GeoNames, Teleport, DataUSA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Demographics, cost of living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Market Demand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JOLTS, FRED, O*NET, ILO, Eurostat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Job openings, skills demand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Company Intel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Wikipedia, SEC EDGAR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Company overview, financials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Brand Assets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Clearbit, Logo.dev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Logos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Ad Benchmarks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Google, Meta, Bing, TikTok, LinkedIn Ads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CPC, CPM, audiences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Collar Strategy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collar_intelligence.py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Collar classification, strategy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Hiring Trends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trend_engine.py + FRED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CPC trends, seasonal, momentum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Budget Allocation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budget_engine.py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Channel allocation, CPA, projections</w:t>
            </w:r>
          </w:p>
        </w:tc>
      </w:tr>
    </w:tbl>
    <w:p/>
    <w:p>
      <w:pPr>
        <w:pStyle w:val="Heading2"/>
      </w:pPr>
      <w:r>
        <w:t>Stage 3: Cross-Source Synthesis</w:t>
      </w:r>
    </w:p>
    <w:p>
      <w:pPr/>
      <w:r>
        <w:t>data_synthesizer.py merges all 17 enrichment outputs into a unified structure with structured confidence scoring (per-field, per-source), source attribution, and conflict resolution.</w:t>
      </w:r>
    </w:p>
    <w:p>
      <w:pPr>
        <w:pStyle w:val="Heading2"/>
      </w:pPr>
      <w:r>
        <w:t>Stage 4: Budget Allocation Engine</w:t>
      </w:r>
    </w:p>
    <w:p>
      <w:pPr/>
      <w:r>
        <w:t>budget_engine.py performs channel selection (collar-weighted), dynamic CPC pricing (market + seasonal + regional adjustments), seniority decomposition, channel quality scoring, budget distribution, hire projections, ROI calculation, and what-if simulation.</w:t>
      </w:r>
    </w:p>
    <w:p>
      <w:pPr>
        <w:pStyle w:val="Heading2"/>
      </w:pPr>
      <w:r>
        <w:t>Stage 5: Output Generation (4 Products)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Output Format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Data Input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Excel/PPT Report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ZIP containing: media_plan.xlsx + strategy_deck.pptx + report.html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Full synthesized + allocated data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Nova Chat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JSON with response, sources, confidence, tools_used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26 tools + LLM via llm_router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Slack Bot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Slack messages with formatted responses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Same 26 tools via Slack Events API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sz w:val="18"/>
              </w:rPr>
              <w:t>PPT Generator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PowerPoint deck with exec summary, strategy, benchmarks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Pre-computed data from app.py</w:t>
            </w:r>
          </w:p>
        </w:tc>
      </w:tr>
    </w:tbl>
    <w:p/>
    <w:p>
      <w:r>
        <w:br w:type="page"/>
      </w:r>
    </w:p>
    <w:p>
      <w:pPr>
        <w:pStyle w:val="Heading1"/>
      </w:pPr>
      <w:r>
        <w:t>7. Autonomous Monitoring Systems (3 Systems, 47 Probes)</w:t>
      </w:r>
    </w:p>
    <w:p>
      <w:pPr>
        <w:pStyle w:val="Heading2"/>
      </w:pPr>
      <w:r>
        <w:t>A. Auto QC Engine (auto_qc.py)</w:t>
      </w:r>
    </w:p>
    <w:p>
      <w:pPr/>
      <w:r>
        <w:t>53 static tests + dynamic test generation + 10 self-healing strategies + weekly self-upgrade cycle.</w:t>
      </w:r>
    </w:p>
    <w:p>
      <w:pPr>
        <w:pStyle w:val="Heading3"/>
      </w:pPr>
      <w:r>
        <w:t>53 Static Tests by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64"/>
          </w:tcPr>
          <w:p>
            <w:pPr/>
            <w:r>
              <w:rPr>
                <w:b/>
                <w:sz w:val="18"/>
              </w:rPr>
              <w:t>Range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6912"/>
          </w:tcPr>
          <w:p>
            <w:pPr/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01-10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Infrastructure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Health endpoint, KB files, Nova import, orchestrator, Claude API, data matrix, cache, tool count, env vars, module compilation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11-14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Chat Quality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Learned answers, response structure, empty message handling, ask-before-answer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15-20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Orchestrator &amp; Data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Lazy loaders, enrichment context, ad benchmarks, insights, employer brand, fallback telemetry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21-23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Trend Engine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Benchmarks, seasonal patterns, data freshness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24-28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v3.0 Core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Collar classification, budget engine params, ad benchmarks v3, collar intelligence, hiring trends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29-33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v3.0 Integration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Nova v3 tools, PPT v3 features, synthesizer, structured confidence, data matrix v3 layers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34-44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v3.1 Tier 1-3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KB data contracts, enrichment contracts, regression check, eval budget/collar, structured logging, OpenAPI, role decomposition, channel quality, dynamic CPC, what-if</w:t>
            </w:r>
          </w:p>
        </w:tc>
      </w:tr>
      <w:tr>
        <w:tc>
          <w:tcPr>
            <w:tcW w:type="dxa" w:w="864"/>
          </w:tcPr>
          <w:p>
            <w:pPr/>
            <w:r>
              <w:rPr>
                <w:sz w:val="18"/>
              </w:rPr>
              <w:t>45-53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v3.1 Coverage</w:t>
            </w:r>
          </w:p>
        </w:tc>
        <w:tc>
          <w:tcPr>
            <w:tcW w:type="dxa" w:w="6912"/>
          </w:tcPr>
          <w:p>
            <w:pPr/>
            <w:r>
              <w:rPr>
                <w:sz w:val="18"/>
              </w:rPr>
              <w:t>LLM router health/classify, provider availability, async jobs, API key tiers, Joveo benchmarks, audit trail, SLO compliance, tier2 modules</w:t>
            </w:r>
          </w:p>
        </w:tc>
      </w:tr>
    </w:tbl>
    <w:p/>
    <w:p>
      <w:pPr>
        <w:pStyle w:val="Heading3"/>
      </w:pPr>
      <w:r>
        <w:t>10 Self-Healing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736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032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reimport_orchestrator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Orchestrator import failure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Reload data_orchestrator module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reimport_nova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Nova import failure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Reload nova module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force_matrix_recheck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Matrix health degraded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Force immediate data matrix re-check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cache_eviction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Stale API cache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Evict expired cache entries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reset_lazy_sentinels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Lazy loader stuck in failed state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Reset _IMPORT_FAILED sentinels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reset_llm_circuit_breakers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LLM providers all tripped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Reset circuit breaker states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async_job_cleanup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Job queue overflow (&gt;100)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Evict completed/expired jobs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tier2_reimport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Tier2 module import failure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Reimport eval/contracts/regression/llm/monitoring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audit_log_persist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Audit log exceeds max entries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Truncate to bounded size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joveo_kb_validated</w:t>
            </w:r>
          </w:p>
        </w:tc>
        <w:tc>
          <w:tcPr>
            <w:tcW w:type="dxa" w:w="2736"/>
          </w:tcPr>
          <w:p>
            <w:pPr/>
            <w:r>
              <w:rPr>
                <w:sz w:val="18"/>
              </w:rPr>
              <w:t>Joveo KB file missing/corrupt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Validate + attempt recovery</w:t>
            </w:r>
          </w:p>
        </w:tc>
      </w:tr>
    </w:tbl>
    <w:p/>
    <w:p>
      <w:pPr>
        <w:pStyle w:val="Heading2"/>
      </w:pPr>
      <w:r>
        <w:t>B. Data Matrix Monitor (data_matrix_monitor.py)</w:t>
      </w:r>
    </w:p>
    <w:p>
      <w:pPr/>
      <w:r>
        <w:t>47 total health probes running every 12 hours with self-healing. 60-second initial delay after startup.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864"/>
          </w:tcPr>
          <w:p>
            <w:pPr/>
            <w:r>
              <w:rPr>
                <w:b/>
                <w:sz w:val="18"/>
              </w:rPr>
              <w:t>Count</w:t>
            </w:r>
          </w:p>
        </w:tc>
        <w:tc>
          <w:tcPr>
            <w:tcW w:type="dxa" w:w="6048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 x Layer cells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6048"/>
          </w:tcPr>
          <w:p>
            <w:pPr/>
            <w:r>
              <w:rPr>
                <w:sz w:val="18"/>
              </w:rPr>
              <w:t>4 products x 9 data layers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Tier2 module health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6048"/>
          </w:tcPr>
          <w:p>
            <w:pPr/>
            <w:r>
              <w:rPr>
                <w:sz w:val="18"/>
              </w:rPr>
              <w:t>eval_framework, data_contracts, regression_detector, llm_router, monitoring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Extended health indicators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6048"/>
          </w:tcPr>
          <w:p>
            <w:pPr/>
            <w:r>
              <w:rPr>
                <w:sz w:val="18"/>
              </w:rPr>
              <w:t>LLM providers, async jobs, API keys, KB freshness, eval scores, regression baseline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TOTAL</w:t>
            </w:r>
          </w:p>
        </w:tc>
        <w:tc>
          <w:tcPr>
            <w:tcW w:type="dxa" w:w="864"/>
          </w:tcPr>
          <w:p>
            <w:pPr/>
            <w:r>
              <w:rPr>
                <w:sz w:val="18"/>
              </w:rPr>
              <w:t>47</w:t>
            </w:r>
          </w:p>
        </w:tc>
        <w:tc>
          <w:tcPr>
            <w:tcW w:type="dxa" w:w="6048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Extended Health Indicator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OK</w:t>
            </w:r>
          </w:p>
        </w:tc>
        <w:tc>
          <w:tcPr>
            <w:tcW w:type="dxa" w:w="2592"/>
          </w:tcPr>
          <w:p>
            <w:pPr/>
            <w:r>
              <w:rPr>
                <w:b/>
                <w:sz w:val="18"/>
              </w:rPr>
              <w:t>Partial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Error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LLM providers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 1 available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 available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Async job queue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jobs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 100 jobs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API keys configured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 2 of 4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1 of 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 of 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KB file freshness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 stale (&gt;90d)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Any stale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Eval score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 85%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&gt;= 70%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70%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Regression baseline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30 days old</w:t>
            </w:r>
          </w:p>
        </w:tc>
        <w:tc>
          <w:tcPr>
            <w:tcW w:type="dxa" w:w="2592"/>
          </w:tcPr>
          <w:p>
            <w:pPr/>
            <w:r>
              <w:rPr>
                <w:sz w:val="18"/>
              </w:rPr>
              <w:t>&lt; 60 days old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&gt;= 60 days or missing</w:t>
            </w:r>
          </w:p>
        </w:tc>
      </w:tr>
    </w:tbl>
    <w:p/>
    <w:p>
      <w:pPr>
        <w:pStyle w:val="Heading2"/>
      </w:pPr>
      <w:r>
        <w:t>C. SLO Monitoring (monitoring.py)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SLO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5472"/>
          </w:tcPr>
          <w:p>
            <w:pPr/>
            <w:r>
              <w:rPr>
                <w:b/>
                <w:sz w:val="18"/>
              </w:rPr>
              <w:t>Metric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Generate P99 latency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30,000 ms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99th percentile for /api/generate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Chat P99 latency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8,000 ms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99th percentile for /api/chat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Error rate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1.0%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Percentage of 5xx responses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 99.5%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Uptime percentage</w:t>
            </w:r>
          </w:p>
        </w:tc>
      </w:tr>
    </w:tbl>
    <w:p/>
    <w:p>
      <w:pPr/>
      <w:r>
        <w:t>Features: Structured JSON logging, X-Request-ID tracing across all 33 APIs, error budget tracking.</w:t>
      </w:r>
    </w:p>
    <w:p>
      <w:r>
        <w:br w:type="page"/>
      </w:r>
    </w:p>
    <w:p>
      <w:pPr>
        <w:pStyle w:val="Heading1"/>
      </w:pPr>
      <w:r>
        <w:t>8.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720"/>
          </w:tcPr>
          <w:p>
            <w:pPr/>
            <w:r>
              <w:rPr>
                <w:b/>
                <w:sz w:val="18"/>
              </w:rPr>
              <w:t>Auth</w:t>
            </w:r>
          </w:p>
        </w:tc>
        <w:tc>
          <w:tcPr>
            <w:tcW w:type="dxa" w:w="5472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/api/generate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Generate media plan (sync or async via X-Async header)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/api/chat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Nova chat conversation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/api/health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Basic health check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/api/health/ready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Readiness probe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/api/health/auto-qc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Auto QC test results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/api/health/data-matrix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Data matrix monitoring results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/api/health/slos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SLO compliance dashboard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/api/health/eval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Eval framework scores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/api/jobs/{job_id}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Poll async generation job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/api/docs/openapi.json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OpenAPI 3.0 specification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/docs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Swagger UI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/api/admin/keys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Create/list/revoke API keys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/api/admin/usage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Per-key usage dashboard</w:t>
            </w:r>
          </w:p>
        </w:tc>
      </w:tr>
      <w:tr>
        <w:tc>
          <w:tcPr>
            <w:tcW w:type="dxa" w:w="720"/>
          </w:tcPr>
          <w:p>
            <w:pP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/api/admin/audit</w:t>
            </w:r>
          </w:p>
        </w:tc>
        <w:tc>
          <w:tcPr>
            <w:tcW w:type="dxa" w:w="720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5472"/>
          </w:tcPr>
          <w:p>
            <w:pPr/>
            <w:r>
              <w:rPr>
                <w:sz w:val="18"/>
              </w:rPr>
              <w:t>Audit trail by request_id</w:t>
            </w:r>
          </w:p>
        </w:tc>
      </w:tr>
    </w:tbl>
    <w:p/>
    <w:p>
      <w:pPr>
        <w:pStyle w:val="Heading2"/>
      </w:pPr>
      <w:r>
        <w:t>Rate Limiting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Tier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RPM</w:t>
            </w:r>
          </w:p>
        </w:tc>
        <w:tc>
          <w:tcPr>
            <w:tcW w:type="dxa" w:w="3456"/>
          </w:tcPr>
          <w:p>
            <w:pPr/>
            <w:r>
              <w:rPr>
                <w:b/>
                <w:sz w:val="18"/>
              </w:rPr>
              <w:t>RPD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Free (per-IP)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 (API key)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Enterprise (API key)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3456"/>
          </w:tcPr>
          <w:p>
            <w:pPr/>
            <w:r>
              <w:rPr>
                <w:sz w:val="18"/>
              </w:rPr>
              <w:t>10,000</w:t>
            </w:r>
          </w:p>
        </w:tc>
      </w:tr>
    </w:tbl>
    <w:p/>
    <w:p>
      <w:r>
        <w:br w:type="page"/>
      </w:r>
    </w:p>
    <w:p>
      <w:pPr>
        <w:pStyle w:val="Heading1"/>
      </w:pPr>
      <w:r>
        <w:t>9. File Map</w:t>
      </w:r>
    </w:p>
    <w:p>
      <w:pPr>
        <w:pStyle w:val="Heading2"/>
      </w:pPr>
      <w:r>
        <w:t>Core Application (6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1008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6192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app.py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~9,468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Main HTTP server, routing, generation pipeline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api_enrichment.py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~10,283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33 API integrations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data_orchestrator.py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~2,800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17 enrichment functions, lazy loading, caching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data_synthesizer.py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~1,200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Cross-source data synthesis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nova.py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~3,000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AI chat engine, 26 tools, LLM conversation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slack_bot.py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~600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Slack Events API integration</w:t>
            </w:r>
          </w:p>
        </w:tc>
      </w:tr>
    </w:tbl>
    <w:p/>
    <w:p>
      <w:pPr>
        <w:pStyle w:val="Heading2"/>
      </w:pPr>
      <w:r>
        <w:t>Intelligence Engines (4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1008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6192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budget_engine.py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~2,500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Budget allocation, quality scoring, what-if simulation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collar_intelligence.py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~1,500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Collar classification, role decomposition, skills gap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trend_engine.py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~1,200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CPC trends, dynamic pricing, seasonal patterns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research.py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~2,000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Market data, metro data, industry intelligence</w:t>
            </w:r>
          </w:p>
        </w:tc>
      </w:tr>
    </w:tbl>
    <w:p/>
    <w:p>
      <w:pPr>
        <w:pStyle w:val="Heading2"/>
      </w:pPr>
      <w:r>
        <w:t>Output Generation (2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1008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6192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ppt_generator.py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~2,200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PowerPoint deck generation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standardizer.py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~800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Industry/role/location normalization</w:t>
            </w:r>
          </w:p>
        </w:tc>
      </w:tr>
    </w:tbl>
    <w:p/>
    <w:p>
      <w:pPr>
        <w:pStyle w:val="Heading2"/>
      </w:pPr>
      <w:r>
        <w:t>Infrastructure (5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1008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6192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llm_router.py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~748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Multi-provider LLM routing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monitoring.py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~530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Structured logging, SLO monitoring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eval_framework.py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~600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AI eval suite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data_contracts.py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~400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KB schema validation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regression_detector.py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~500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Reference scenario drift detection</w:t>
            </w:r>
          </w:p>
        </w:tc>
      </w:tr>
    </w:tbl>
    <w:p/>
    <w:p>
      <w:pPr>
        <w:pStyle w:val="Heading2"/>
      </w:pPr>
      <w:r>
        <w:t>Monitoring &amp; QC (2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1008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6192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auto_qc.py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~2,100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53 tests, 10 self-healing, weekly self-upgrade</w:t>
            </w:r>
          </w:p>
        </w:tc>
      </w:tr>
      <w:tr>
        <w:tc>
          <w:tcPr>
            <w:tcW w:type="dxa" w:w="2592"/>
          </w:tcPr>
          <w:p>
            <w:pPr/>
            <w:r>
              <w:rPr>
                <w:sz w:val="18"/>
              </w:rPr>
              <w:t>data_matrix_monitor.py</w:t>
            </w:r>
          </w:p>
        </w:tc>
        <w:tc>
          <w:tcPr>
            <w:tcW w:type="dxa" w:w="1008"/>
          </w:tcPr>
          <w:p>
            <w:pPr/>
            <w:r>
              <w:rPr>
                <w:sz w:val="18"/>
              </w:rPr>
              <w:t>~744</w:t>
            </w:r>
          </w:p>
        </w:tc>
        <w:tc>
          <w:tcPr>
            <w:tcW w:type="dxa" w:w="6192"/>
          </w:tcPr>
          <w:p>
            <w:pPr/>
            <w:r>
              <w:rPr>
                <w:sz w:val="18"/>
              </w:rPr>
              <w:t>47 health probes, 12-hour cycle</w:t>
            </w:r>
          </w:p>
        </w:tc>
      </w:tr>
    </w:tbl>
    <w:p/>
    <w:p>
      <w:r>
        <w:br w:type="page"/>
      </w:r>
    </w:p>
    <w:p>
      <w:pPr>
        <w:pStyle w:val="Heading1"/>
      </w:pPr>
      <w:r>
        <w:t>10. Verification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Check</w:t>
            </w:r>
          </w:p>
        </w:tc>
        <w:tc>
          <w:tcPr>
            <w:tcW w:type="dxa" w:w="3600"/>
          </w:tcPr>
          <w:p>
            <w:pPr/>
            <w:r>
              <w:rPr>
                <w:b/>
                <w:sz w:val="18"/>
              </w:rPr>
              <w:t>Command/Endpoint</w:t>
            </w:r>
          </w:p>
        </w:tc>
        <w:tc>
          <w:tcPr>
            <w:tcW w:type="dxa" w:w="4032"/>
          </w:tcPr>
          <w:p>
            <w:pPr/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Server health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/api/health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{"status": "ok"}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Auto QC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/api/health/auto-qc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53 tests, &gt;90% pass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Data matrix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/api/health/data-matrix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47 probes, &gt;90% healthy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SLO compliance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/api/health/slos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All SLOs compliant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Eval scores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/api/health/eval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Overall &gt;85%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API docs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/docs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Swagger UI loads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Generate (sync)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POST /api/generate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ZIP with Excel + PPT + HTML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Generate (async)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POST /api/generate + X-Async: true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Job ID, poll until complete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Chat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POST /api/chat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JSON with response + tools_used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What-if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Chat: "Increase budget 30%"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Uses simulate_what_if tool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Role decomp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Chat: "Break down 50 engineers"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Uses query_role_decomposition</w:t>
            </w:r>
          </w:p>
        </w:tc>
      </w:tr>
      <w:tr>
        <w:tc>
          <w:tcPr>
            <w:tcW w:type="dxa" w:w="432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OpenAPI spec</w:t>
            </w:r>
          </w:p>
        </w:tc>
        <w:tc>
          <w:tcPr>
            <w:tcW w:type="dxa" w:w="3600"/>
          </w:tcPr>
          <w:p>
            <w:pPr/>
            <w:r>
              <w:rPr>
                <w:sz w:val="18"/>
              </w:rPr>
              <w:t>GET /api/docs/openapi.json</w:t>
            </w:r>
          </w:p>
        </w:tc>
        <w:tc>
          <w:tcPr>
            <w:tcW w:type="dxa" w:w="4032"/>
          </w:tcPr>
          <w:p>
            <w:pPr/>
            <w:r>
              <w:rPr>
                <w:sz w:val="18"/>
              </w:rPr>
              <w:t>Valid OpenAPI 3.0 JSON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